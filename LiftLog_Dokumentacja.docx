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30B" w:rsidRPr="00A20636" w:rsidRDefault="0028080E">
      <w:pPr>
        <w:jc w:val="center"/>
        <w:rPr>
          <w:lang w:val="pl-PL"/>
        </w:rPr>
      </w:pPr>
      <w:proofErr w:type="spellStart"/>
      <w:r w:rsidRPr="00A20636">
        <w:rPr>
          <w:b/>
          <w:color w:val="1A73E8"/>
          <w:sz w:val="72"/>
          <w:lang w:val="pl-PL"/>
        </w:rPr>
        <w:t>LiftLog</w:t>
      </w:r>
      <w:proofErr w:type="spellEnd"/>
    </w:p>
    <w:p w:rsidR="009E530B" w:rsidRPr="00A20636" w:rsidRDefault="0028080E">
      <w:pPr>
        <w:jc w:val="center"/>
        <w:rPr>
          <w:lang w:val="pl-PL"/>
        </w:rPr>
      </w:pPr>
      <w:r w:rsidRPr="00A20636">
        <w:rPr>
          <w:color w:val="555555"/>
          <w:sz w:val="36"/>
          <w:lang w:val="pl-PL"/>
        </w:rPr>
        <w:t>Dokumentacja Projektu</w:t>
      </w:r>
    </w:p>
    <w:p w:rsidR="009E530B" w:rsidRPr="00A20636" w:rsidRDefault="009E530B">
      <w:pPr>
        <w:rPr>
          <w:lang w:val="pl-PL"/>
        </w:rPr>
      </w:pPr>
    </w:p>
    <w:p w:rsidR="009E530B" w:rsidRPr="00A20636" w:rsidRDefault="0028080E">
      <w:pPr>
        <w:jc w:val="center"/>
        <w:rPr>
          <w:lang w:val="pl-PL"/>
        </w:rPr>
      </w:pPr>
      <w:r w:rsidRPr="00A20636">
        <w:rPr>
          <w:color w:val="444444"/>
          <w:sz w:val="24"/>
          <w:lang w:val="pl-PL"/>
        </w:rPr>
        <w:t>Programowanie Aplikacji Mobilnych</w:t>
      </w:r>
    </w:p>
    <w:p w:rsidR="009E530B" w:rsidRPr="00A20636" w:rsidRDefault="009E530B">
      <w:pPr>
        <w:rPr>
          <w:lang w:val="pl-PL"/>
        </w:rPr>
      </w:pPr>
    </w:p>
    <w:p w:rsidR="009E530B" w:rsidRPr="00A20636" w:rsidRDefault="0028080E">
      <w:pPr>
        <w:jc w:val="center"/>
        <w:rPr>
          <w:lang w:val="pl-PL"/>
        </w:rPr>
      </w:pPr>
      <w:r w:rsidRPr="00A20636">
        <w:rPr>
          <w:b/>
          <w:sz w:val="24"/>
          <w:lang w:val="pl-PL"/>
        </w:rPr>
        <w:t xml:space="preserve">Zespół: </w:t>
      </w:r>
      <w:proofErr w:type="spellStart"/>
      <w:r w:rsidR="00A20636">
        <w:rPr>
          <w:b/>
          <w:sz w:val="24"/>
          <w:lang w:val="pl-PL"/>
        </w:rPr>
        <w:t>lubkaf</w:t>
      </w:r>
      <w:proofErr w:type="spellEnd"/>
      <w:r w:rsidRPr="00A20636">
        <w:rPr>
          <w:b/>
          <w:sz w:val="24"/>
          <w:lang w:val="pl-PL"/>
        </w:rPr>
        <w:t xml:space="preserve">, </w:t>
      </w:r>
      <w:proofErr w:type="spellStart"/>
      <w:r w:rsidR="00A20636">
        <w:rPr>
          <w:b/>
          <w:sz w:val="24"/>
          <w:lang w:val="pl-PL"/>
        </w:rPr>
        <w:t>jana</w:t>
      </w:r>
      <w:proofErr w:type="spellEnd"/>
      <w:r w:rsidRPr="00A20636">
        <w:rPr>
          <w:b/>
          <w:sz w:val="24"/>
          <w:lang w:val="pl-PL"/>
        </w:rPr>
        <w:t xml:space="preserve">, </w:t>
      </w:r>
      <w:proofErr w:type="spellStart"/>
      <w:r w:rsidR="00A20636" w:rsidRPr="00A20636">
        <w:rPr>
          <w:b/>
          <w:sz w:val="24"/>
          <w:lang w:val="pl-PL"/>
        </w:rPr>
        <w:t>bogdans</w:t>
      </w:r>
      <w:proofErr w:type="spellEnd"/>
    </w:p>
    <w:p w:rsidR="009E530B" w:rsidRPr="00A20636" w:rsidRDefault="0028080E" w:rsidP="00EC1545">
      <w:pPr>
        <w:rPr>
          <w:lang w:val="pl-PL"/>
        </w:rPr>
      </w:pPr>
      <w:r w:rsidRPr="00A20636">
        <w:rPr>
          <w:lang w:val="pl-PL"/>
        </w:rPr>
        <w:br w:type="page"/>
      </w:r>
      <w:r w:rsidRPr="00A20636">
        <w:rPr>
          <w:color w:val="1A73E8"/>
          <w:sz w:val="32"/>
          <w:lang w:val="pl-PL"/>
        </w:rPr>
        <w:lastRenderedPageBreak/>
        <w:t>1. Opis aplikacji</w:t>
      </w:r>
    </w:p>
    <w:p w:rsidR="009E530B" w:rsidRPr="00A20636" w:rsidRDefault="0028080E">
      <w:pPr>
        <w:rPr>
          <w:lang w:val="pl-PL"/>
        </w:rPr>
      </w:pPr>
      <w:proofErr w:type="spellStart"/>
      <w:r w:rsidRPr="00A20636">
        <w:rPr>
          <w:lang w:val="pl-PL"/>
        </w:rPr>
        <w:t>L</w:t>
      </w:r>
      <w:r w:rsidRPr="00A20636">
        <w:rPr>
          <w:lang w:val="pl-PL"/>
        </w:rPr>
        <w:t>iftLog</w:t>
      </w:r>
      <w:proofErr w:type="spellEnd"/>
      <w:r w:rsidRPr="00A20636">
        <w:rPr>
          <w:lang w:val="pl-PL"/>
        </w:rPr>
        <w:t xml:space="preserve"> to mobilna aplikacja na system Android, stworzona w języku Java, przeznaczona dla osób regularnie </w:t>
      </w:r>
      <w:r w:rsidRPr="00A20636">
        <w:rPr>
          <w:lang w:val="pl-PL"/>
        </w:rPr>
        <w:t>trenujących na siłowni. Głównym celem aplikacji jest umożliwienie użytkownikom śledzenia postępów siłowych poprzez rejestrowanie danych z każdego treningu.</w:t>
      </w:r>
    </w:p>
    <w:p w:rsidR="009E530B" w:rsidRPr="00A20636" w:rsidRDefault="009E530B">
      <w:pPr>
        <w:rPr>
          <w:lang w:val="pl-PL"/>
        </w:rPr>
      </w:pPr>
    </w:p>
    <w:p w:rsidR="009E530B" w:rsidRDefault="0028080E">
      <w:proofErr w:type="spellStart"/>
      <w:r>
        <w:rPr>
          <w:b/>
        </w:rPr>
        <w:t>Główne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możliwości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aplikacji</w:t>
      </w:r>
      <w:proofErr w:type="spellEnd"/>
      <w:r>
        <w:rPr>
          <w:b/>
        </w:rPr>
        <w:t>:</w:t>
      </w:r>
    </w:p>
    <w:p w:rsidR="009E530B" w:rsidRPr="00A20636" w:rsidRDefault="0028080E">
      <w:pPr>
        <w:pStyle w:val="Listapunktowana"/>
        <w:rPr>
          <w:lang w:val="pl-PL"/>
        </w:rPr>
      </w:pPr>
      <w:r w:rsidRPr="00A20636">
        <w:rPr>
          <w:lang w:val="pl-PL"/>
        </w:rPr>
        <w:t>Tworzenie i zarządzanie własnymi planami treningowymi</w:t>
      </w:r>
    </w:p>
    <w:p w:rsidR="009E530B" w:rsidRPr="00A20636" w:rsidRDefault="0028080E">
      <w:pPr>
        <w:pStyle w:val="Listapunktowana"/>
        <w:rPr>
          <w:lang w:val="pl-PL"/>
        </w:rPr>
      </w:pPr>
      <w:r w:rsidRPr="00A20636">
        <w:rPr>
          <w:lang w:val="pl-PL"/>
        </w:rPr>
        <w:t>Biblioteka ćwicz</w:t>
      </w:r>
      <w:r w:rsidRPr="00A20636">
        <w:rPr>
          <w:lang w:val="pl-PL"/>
        </w:rPr>
        <w:t>eń z możliwością dodawania własnych</w:t>
      </w:r>
    </w:p>
    <w:p w:rsidR="009E530B" w:rsidRPr="00A20636" w:rsidRDefault="0028080E">
      <w:pPr>
        <w:pStyle w:val="Listapunktowana"/>
        <w:rPr>
          <w:lang w:val="pl-PL"/>
        </w:rPr>
      </w:pPr>
      <w:r w:rsidRPr="00A20636">
        <w:rPr>
          <w:lang w:val="pl-PL"/>
        </w:rPr>
        <w:t>Rejestrowanie serii, powtórzeń i ciężarów podczas sesji treningowej</w:t>
      </w:r>
    </w:p>
    <w:p w:rsidR="009E530B" w:rsidRPr="00A20636" w:rsidRDefault="0028080E">
      <w:pPr>
        <w:pStyle w:val="Listapunktowana"/>
        <w:rPr>
          <w:lang w:val="pl-PL"/>
        </w:rPr>
      </w:pPr>
      <w:r w:rsidRPr="00A20636">
        <w:rPr>
          <w:lang w:val="pl-PL"/>
        </w:rPr>
        <w:t>Historia treningów z wizualizacją postępu (wykresy)</w:t>
      </w:r>
    </w:p>
    <w:p w:rsidR="009E530B" w:rsidRPr="00A20636" w:rsidRDefault="0028080E">
      <w:pPr>
        <w:pStyle w:val="Listapunktowana"/>
        <w:rPr>
          <w:lang w:val="pl-PL"/>
        </w:rPr>
      </w:pPr>
      <w:r w:rsidRPr="00A20636">
        <w:rPr>
          <w:lang w:val="pl-PL"/>
        </w:rPr>
        <w:t>Kalkulator One Rep Max (1RM) zintegrowany z zewnętrznym API</w:t>
      </w:r>
    </w:p>
    <w:p w:rsidR="009E530B" w:rsidRDefault="0028080E">
      <w:pPr>
        <w:pStyle w:val="Listapunktowana"/>
      </w:pPr>
      <w:r>
        <w:t xml:space="preserve">Timer </w:t>
      </w:r>
      <w:proofErr w:type="spellStart"/>
      <w:r>
        <w:t>odpoczynku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seriami</w:t>
      </w:r>
      <w:proofErr w:type="spellEnd"/>
    </w:p>
    <w:p w:rsidR="009E530B" w:rsidRDefault="0028080E">
      <w:pPr>
        <w:pStyle w:val="Listapunktowana"/>
      </w:pPr>
      <w:r>
        <w:t>Statysty</w:t>
      </w:r>
      <w:r>
        <w:t>ki treningowe: wolumen, rekordy osobiste</w:t>
      </w:r>
    </w:p>
    <w:p w:rsidR="009E530B" w:rsidRDefault="009E530B"/>
    <w:p w:rsidR="009E530B" w:rsidRDefault="0028080E">
      <w:r>
        <w:rPr>
          <w:b/>
        </w:rPr>
        <w:t>Stos technologiczny:</w:t>
      </w:r>
    </w:p>
    <w:p w:rsidR="009E530B" w:rsidRDefault="0028080E">
      <w:pPr>
        <w:pStyle w:val="Listapunktowana"/>
      </w:pPr>
      <w:r>
        <w:t>Język programowania: Java</w:t>
      </w:r>
    </w:p>
    <w:p w:rsidR="009E530B" w:rsidRPr="00A20636" w:rsidRDefault="0028080E">
      <w:pPr>
        <w:pStyle w:val="Listapunktowana"/>
        <w:rPr>
          <w:lang w:val="de-DE"/>
        </w:rPr>
      </w:pPr>
      <w:proofErr w:type="spellStart"/>
      <w:r w:rsidRPr="00A20636">
        <w:rPr>
          <w:lang w:val="de-DE"/>
        </w:rPr>
        <w:t>Platforma</w:t>
      </w:r>
      <w:proofErr w:type="spellEnd"/>
      <w:r w:rsidRPr="00A20636">
        <w:rPr>
          <w:lang w:val="de-DE"/>
        </w:rPr>
        <w:t>: Android (min. SDK 26 / Android 8.0)</w:t>
      </w:r>
    </w:p>
    <w:p w:rsidR="009E530B" w:rsidRPr="00A20636" w:rsidRDefault="0028080E">
      <w:pPr>
        <w:pStyle w:val="Listapunktowana"/>
        <w:rPr>
          <w:lang w:val="pl-PL"/>
        </w:rPr>
      </w:pPr>
      <w:r w:rsidRPr="00A20636">
        <w:rPr>
          <w:lang w:val="pl-PL"/>
        </w:rPr>
        <w:t xml:space="preserve">Lokalna baza danych: </w:t>
      </w:r>
      <w:proofErr w:type="spellStart"/>
      <w:r w:rsidRPr="00A20636">
        <w:rPr>
          <w:lang w:val="pl-PL"/>
        </w:rPr>
        <w:t>SQLite</w:t>
      </w:r>
      <w:proofErr w:type="spellEnd"/>
      <w:r w:rsidRPr="00A20636">
        <w:rPr>
          <w:lang w:val="pl-PL"/>
        </w:rPr>
        <w:t xml:space="preserve"> z użyciem biblioteki </w:t>
      </w:r>
      <w:proofErr w:type="spellStart"/>
      <w:r w:rsidRPr="00A20636">
        <w:rPr>
          <w:lang w:val="pl-PL"/>
        </w:rPr>
        <w:t>Room</w:t>
      </w:r>
      <w:proofErr w:type="spellEnd"/>
    </w:p>
    <w:p w:rsidR="009E530B" w:rsidRPr="00A20636" w:rsidRDefault="0028080E">
      <w:pPr>
        <w:pStyle w:val="Listapunktowana"/>
        <w:rPr>
          <w:lang w:val="pl-PL"/>
        </w:rPr>
      </w:pPr>
      <w:r w:rsidRPr="00A20636">
        <w:rPr>
          <w:lang w:val="pl-PL"/>
        </w:rPr>
        <w:t xml:space="preserve">Zewnętrzne API: </w:t>
      </w:r>
      <w:proofErr w:type="spellStart"/>
      <w:r w:rsidRPr="00A20636">
        <w:rPr>
          <w:lang w:val="pl-PL"/>
        </w:rPr>
        <w:t>ExerciseDB</w:t>
      </w:r>
      <w:proofErr w:type="spellEnd"/>
      <w:r w:rsidRPr="00A20636">
        <w:rPr>
          <w:lang w:val="pl-PL"/>
        </w:rPr>
        <w:t xml:space="preserve"> (</w:t>
      </w:r>
      <w:proofErr w:type="spellStart"/>
      <w:r w:rsidRPr="00A20636">
        <w:rPr>
          <w:lang w:val="pl-PL"/>
        </w:rPr>
        <w:t>RapidAPI</w:t>
      </w:r>
      <w:proofErr w:type="spellEnd"/>
      <w:r w:rsidRPr="00A20636">
        <w:rPr>
          <w:lang w:val="pl-PL"/>
        </w:rPr>
        <w:t xml:space="preserve">) — baza ćwiczeń; API </w:t>
      </w:r>
      <w:proofErr w:type="spellStart"/>
      <w:r w:rsidRPr="00A20636">
        <w:rPr>
          <w:lang w:val="pl-PL"/>
        </w:rPr>
        <w:t>Ninjas</w:t>
      </w:r>
      <w:proofErr w:type="spellEnd"/>
      <w:r w:rsidRPr="00A20636">
        <w:rPr>
          <w:lang w:val="pl-PL"/>
        </w:rPr>
        <w:t xml:space="preserve"> —</w:t>
      </w:r>
      <w:r w:rsidRPr="00A20636">
        <w:rPr>
          <w:lang w:val="pl-PL"/>
        </w:rPr>
        <w:t xml:space="preserve"> kalkulator 1RM</w:t>
      </w:r>
    </w:p>
    <w:p w:rsidR="009E530B" w:rsidRDefault="0028080E">
      <w:pPr>
        <w:pStyle w:val="Listapunktowana"/>
      </w:pPr>
      <w:proofErr w:type="spellStart"/>
      <w:r>
        <w:t>Repozytorium</w:t>
      </w:r>
      <w:proofErr w:type="spellEnd"/>
      <w:r>
        <w:t>: GitHub</w:t>
      </w:r>
    </w:p>
    <w:p w:rsidR="009E530B" w:rsidRDefault="0028080E">
      <w:r>
        <w:br w:type="page"/>
      </w:r>
    </w:p>
    <w:p w:rsidR="009E530B" w:rsidRDefault="0028080E">
      <w:pPr>
        <w:pStyle w:val="Nagwek1"/>
      </w:pPr>
      <w:r>
        <w:rPr>
          <w:rFonts w:ascii="Arial" w:hAnsi="Arial"/>
          <w:color w:val="1A73E8"/>
          <w:sz w:val="32"/>
        </w:rPr>
        <w:lastRenderedPageBreak/>
        <w:t>2. Opis podziału pracy</w:t>
      </w:r>
    </w:p>
    <w:p w:rsidR="009E530B" w:rsidRDefault="0028080E">
      <w:r w:rsidRPr="00A20636">
        <w:rPr>
          <w:lang w:val="pl-PL"/>
        </w:rPr>
        <w:t xml:space="preserve">Projekt realizowany jest przez trzech członków zespołu. </w:t>
      </w:r>
      <w:proofErr w:type="spellStart"/>
      <w:r>
        <w:t>Poniżej</w:t>
      </w:r>
      <w:proofErr w:type="spellEnd"/>
      <w:r>
        <w:t xml:space="preserve"> </w:t>
      </w:r>
      <w:proofErr w:type="spellStart"/>
      <w:r>
        <w:t>przedstawiono</w:t>
      </w:r>
      <w:proofErr w:type="spellEnd"/>
      <w:r>
        <w:t xml:space="preserve"> </w:t>
      </w:r>
      <w:proofErr w:type="spellStart"/>
      <w:r>
        <w:t>podział</w:t>
      </w:r>
      <w:proofErr w:type="spellEnd"/>
      <w:r>
        <w:t xml:space="preserve"> </w:t>
      </w:r>
      <w:proofErr w:type="spellStart"/>
      <w:r>
        <w:t>odpowiedzialności</w:t>
      </w:r>
      <w:proofErr w:type="spellEnd"/>
      <w:r>
        <w:t>:</w:t>
      </w:r>
    </w:p>
    <w:p w:rsidR="009E530B" w:rsidRDefault="009E530B"/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650"/>
        <w:gridCol w:w="2878"/>
        <w:gridCol w:w="4094"/>
      </w:tblGrid>
      <w:tr w:rsidR="009E530B">
        <w:trPr>
          <w:jc w:val="center"/>
        </w:trPr>
        <w:tc>
          <w:tcPr>
            <w:tcW w:w="1984" w:type="dxa"/>
            <w:shd w:val="clear" w:color="auto" w:fill="1A73E8"/>
          </w:tcPr>
          <w:p w:rsidR="009E530B" w:rsidRDefault="0028080E">
            <w:r>
              <w:rPr>
                <w:b/>
                <w:color w:val="FFFFFF"/>
                <w:sz w:val="20"/>
              </w:rPr>
              <w:t>Członek zespołu</w:t>
            </w:r>
          </w:p>
        </w:tc>
        <w:tc>
          <w:tcPr>
            <w:tcW w:w="2835" w:type="dxa"/>
            <w:shd w:val="clear" w:color="auto" w:fill="1A73E8"/>
          </w:tcPr>
          <w:p w:rsidR="009E530B" w:rsidRDefault="0028080E">
            <w:r>
              <w:rPr>
                <w:b/>
                <w:color w:val="FFFFFF"/>
                <w:sz w:val="20"/>
              </w:rPr>
              <w:t>Obszar odpowiedzialności</w:t>
            </w:r>
          </w:p>
        </w:tc>
        <w:tc>
          <w:tcPr>
            <w:tcW w:w="4819" w:type="dxa"/>
            <w:shd w:val="clear" w:color="auto" w:fill="1A73E8"/>
          </w:tcPr>
          <w:p w:rsidR="009E530B" w:rsidRDefault="0028080E">
            <w:r>
              <w:rPr>
                <w:b/>
                <w:color w:val="FFFFFF"/>
                <w:sz w:val="20"/>
              </w:rPr>
              <w:t>Szczegółowe zadania</w:t>
            </w:r>
          </w:p>
        </w:tc>
      </w:tr>
      <w:tr w:rsidR="009E530B" w:rsidRPr="00A20636">
        <w:trPr>
          <w:jc w:val="center"/>
        </w:trPr>
        <w:tc>
          <w:tcPr>
            <w:tcW w:w="3135" w:type="dxa"/>
          </w:tcPr>
          <w:p w:rsidR="009E530B" w:rsidRDefault="00A20636">
            <w:proofErr w:type="spellStart"/>
            <w:r>
              <w:rPr>
                <w:sz w:val="20"/>
              </w:rPr>
              <w:t>lubkaf</w:t>
            </w:r>
            <w:proofErr w:type="spellEnd"/>
          </w:p>
        </w:tc>
        <w:tc>
          <w:tcPr>
            <w:tcW w:w="3135" w:type="dxa"/>
          </w:tcPr>
          <w:p w:rsidR="009E530B" w:rsidRDefault="0028080E">
            <w:r>
              <w:rPr>
                <w:sz w:val="20"/>
              </w:rPr>
              <w:t xml:space="preserve">Backend / Baza </w:t>
            </w:r>
            <w:r>
              <w:rPr>
                <w:sz w:val="20"/>
              </w:rPr>
              <w:t>danych</w:t>
            </w:r>
          </w:p>
        </w:tc>
        <w:tc>
          <w:tcPr>
            <w:tcW w:w="3135" w:type="dxa"/>
          </w:tcPr>
          <w:p w:rsidR="009E530B" w:rsidRPr="00A20636" w:rsidRDefault="0028080E">
            <w:pPr>
              <w:rPr>
                <w:lang w:val="pl-PL"/>
              </w:rPr>
            </w:pPr>
            <w:r w:rsidRPr="00A20636">
              <w:rPr>
                <w:sz w:val="20"/>
                <w:lang w:val="pl-PL"/>
              </w:rPr>
              <w:t>Projekt i implementacja schematu bazy danych (</w:t>
            </w:r>
            <w:proofErr w:type="spellStart"/>
            <w:r w:rsidRPr="00A20636">
              <w:rPr>
                <w:sz w:val="20"/>
                <w:lang w:val="pl-PL"/>
              </w:rPr>
              <w:t>Room</w:t>
            </w:r>
            <w:proofErr w:type="spellEnd"/>
            <w:r w:rsidRPr="00A20636">
              <w:rPr>
                <w:sz w:val="20"/>
                <w:lang w:val="pl-PL"/>
              </w:rPr>
              <w:t>/</w:t>
            </w:r>
            <w:proofErr w:type="spellStart"/>
            <w:r w:rsidRPr="00A20636">
              <w:rPr>
                <w:sz w:val="20"/>
                <w:lang w:val="pl-PL"/>
              </w:rPr>
              <w:t>SQLite</w:t>
            </w:r>
            <w:proofErr w:type="spellEnd"/>
            <w:r w:rsidRPr="00A20636">
              <w:rPr>
                <w:sz w:val="20"/>
                <w:lang w:val="pl-PL"/>
              </w:rPr>
              <w:t>), repozytoria i DAO, logika biznesowa sesji treningowej, historia treningów</w:t>
            </w:r>
          </w:p>
        </w:tc>
      </w:tr>
      <w:tr w:rsidR="009E530B" w:rsidRPr="00A20636">
        <w:trPr>
          <w:jc w:val="center"/>
        </w:trPr>
        <w:tc>
          <w:tcPr>
            <w:tcW w:w="3135" w:type="dxa"/>
          </w:tcPr>
          <w:p w:rsidR="009E530B" w:rsidRDefault="00A20636">
            <w:proofErr w:type="spellStart"/>
            <w:r>
              <w:rPr>
                <w:sz w:val="20"/>
              </w:rPr>
              <w:t>jana</w:t>
            </w:r>
            <w:proofErr w:type="spellEnd"/>
          </w:p>
        </w:tc>
        <w:tc>
          <w:tcPr>
            <w:tcW w:w="3135" w:type="dxa"/>
          </w:tcPr>
          <w:p w:rsidR="009E530B" w:rsidRDefault="0028080E">
            <w:r>
              <w:rPr>
                <w:sz w:val="20"/>
              </w:rPr>
              <w:t>Frontend / UI</w:t>
            </w:r>
          </w:p>
        </w:tc>
        <w:tc>
          <w:tcPr>
            <w:tcW w:w="3135" w:type="dxa"/>
          </w:tcPr>
          <w:p w:rsidR="009E530B" w:rsidRPr="00A20636" w:rsidRDefault="0028080E">
            <w:pPr>
              <w:rPr>
                <w:lang w:val="pl-PL"/>
              </w:rPr>
            </w:pPr>
            <w:r w:rsidRPr="00A20636">
              <w:rPr>
                <w:sz w:val="20"/>
                <w:lang w:val="pl-PL"/>
              </w:rPr>
              <w:t xml:space="preserve">Projektowanie i implementacja ekranów (XML </w:t>
            </w:r>
            <w:proofErr w:type="spellStart"/>
            <w:r w:rsidRPr="00A20636">
              <w:rPr>
                <w:sz w:val="20"/>
                <w:lang w:val="pl-PL"/>
              </w:rPr>
              <w:t>layouts</w:t>
            </w:r>
            <w:proofErr w:type="spellEnd"/>
            <w:r w:rsidRPr="00A20636">
              <w:rPr>
                <w:sz w:val="20"/>
                <w:lang w:val="pl-PL"/>
              </w:rPr>
              <w:t>), nawigacja między ekranami, ekran aktyw</w:t>
            </w:r>
            <w:r w:rsidRPr="00A20636">
              <w:rPr>
                <w:sz w:val="20"/>
                <w:lang w:val="pl-PL"/>
              </w:rPr>
              <w:t>nego treningu, wykresy postępu</w:t>
            </w:r>
          </w:p>
        </w:tc>
      </w:tr>
      <w:tr w:rsidR="009E530B" w:rsidRPr="00A20636">
        <w:trPr>
          <w:jc w:val="center"/>
        </w:trPr>
        <w:tc>
          <w:tcPr>
            <w:tcW w:w="3135" w:type="dxa"/>
          </w:tcPr>
          <w:p w:rsidR="009E530B" w:rsidRDefault="00A20636">
            <w:proofErr w:type="spellStart"/>
            <w:r>
              <w:rPr>
                <w:sz w:val="20"/>
              </w:rPr>
              <w:t>bogdans</w:t>
            </w:r>
            <w:proofErr w:type="spellEnd"/>
          </w:p>
        </w:tc>
        <w:tc>
          <w:tcPr>
            <w:tcW w:w="3135" w:type="dxa"/>
          </w:tcPr>
          <w:p w:rsidR="009E530B" w:rsidRDefault="0028080E">
            <w:r>
              <w:rPr>
                <w:sz w:val="20"/>
              </w:rPr>
              <w:t>Integracja API / Funkcje dodatkowe</w:t>
            </w:r>
          </w:p>
        </w:tc>
        <w:tc>
          <w:tcPr>
            <w:tcW w:w="3135" w:type="dxa"/>
          </w:tcPr>
          <w:p w:rsidR="009E530B" w:rsidRPr="00A20636" w:rsidRDefault="0028080E">
            <w:pPr>
              <w:rPr>
                <w:lang w:val="pl-PL"/>
              </w:rPr>
            </w:pPr>
            <w:r w:rsidRPr="00A20636">
              <w:rPr>
                <w:sz w:val="20"/>
                <w:lang w:val="pl-PL"/>
              </w:rPr>
              <w:t xml:space="preserve">Integracja z </w:t>
            </w:r>
            <w:proofErr w:type="spellStart"/>
            <w:r w:rsidRPr="00A20636">
              <w:rPr>
                <w:sz w:val="20"/>
                <w:lang w:val="pl-PL"/>
              </w:rPr>
              <w:t>ExerciseDB</w:t>
            </w:r>
            <w:proofErr w:type="spellEnd"/>
            <w:r w:rsidRPr="00A20636">
              <w:rPr>
                <w:sz w:val="20"/>
                <w:lang w:val="pl-PL"/>
              </w:rPr>
              <w:t xml:space="preserve"> i API </w:t>
            </w:r>
            <w:proofErr w:type="spellStart"/>
            <w:r w:rsidRPr="00A20636">
              <w:rPr>
                <w:sz w:val="20"/>
                <w:lang w:val="pl-PL"/>
              </w:rPr>
              <w:t>Ninjas</w:t>
            </w:r>
            <w:proofErr w:type="spellEnd"/>
            <w:r w:rsidRPr="00A20636">
              <w:rPr>
                <w:sz w:val="20"/>
                <w:lang w:val="pl-PL"/>
              </w:rPr>
              <w:t>, kalkulator 1RM, biblioteka ćwiczeń, ikona aplikacji, dokumentacja</w:t>
            </w:r>
          </w:p>
        </w:tc>
      </w:tr>
    </w:tbl>
    <w:p w:rsidR="009E530B" w:rsidRPr="00A20636" w:rsidRDefault="009E530B">
      <w:pPr>
        <w:rPr>
          <w:lang w:val="pl-PL"/>
        </w:rPr>
      </w:pPr>
    </w:p>
    <w:p w:rsidR="009E530B" w:rsidRPr="00A20636" w:rsidRDefault="0028080E">
      <w:pPr>
        <w:rPr>
          <w:lang w:val="pl-PL"/>
        </w:rPr>
      </w:pPr>
      <w:r w:rsidRPr="00A20636">
        <w:rPr>
          <w:lang w:val="pl-PL"/>
        </w:rPr>
        <w:br w:type="page"/>
      </w:r>
    </w:p>
    <w:p w:rsidR="009E530B" w:rsidRPr="00A20636" w:rsidRDefault="0028080E">
      <w:pPr>
        <w:pStyle w:val="Nagwek1"/>
        <w:rPr>
          <w:lang w:val="pl-PL"/>
        </w:rPr>
      </w:pPr>
      <w:r w:rsidRPr="00A20636">
        <w:rPr>
          <w:rFonts w:ascii="Arial" w:hAnsi="Arial"/>
          <w:color w:val="1A73E8"/>
          <w:sz w:val="32"/>
          <w:lang w:val="pl-PL"/>
        </w:rPr>
        <w:lastRenderedPageBreak/>
        <w:t>3. Opis i diagram bazy danych</w:t>
      </w:r>
    </w:p>
    <w:p w:rsidR="009E530B" w:rsidRPr="00A20636" w:rsidRDefault="0028080E">
      <w:pPr>
        <w:pStyle w:val="Nagwek2"/>
        <w:rPr>
          <w:lang w:val="pl-PL"/>
        </w:rPr>
      </w:pPr>
      <w:r w:rsidRPr="00A20636">
        <w:rPr>
          <w:rFonts w:ascii="Arial" w:hAnsi="Arial"/>
          <w:color w:val="2E2E2E"/>
          <w:lang w:val="pl-PL"/>
        </w:rPr>
        <w:t>3.1 Opis tabel</w:t>
      </w:r>
    </w:p>
    <w:p w:rsidR="009E530B" w:rsidRPr="00A20636" w:rsidRDefault="009E530B">
      <w:pPr>
        <w:rPr>
          <w:lang w:val="pl-PL"/>
        </w:rPr>
      </w:pPr>
    </w:p>
    <w:p w:rsidR="009E530B" w:rsidRDefault="0028080E">
      <w:proofErr w:type="spellStart"/>
      <w:r>
        <w:rPr>
          <w:b/>
        </w:rPr>
        <w:t>Tabela</w:t>
      </w:r>
      <w:proofErr w:type="spellEnd"/>
      <w:r>
        <w:rPr>
          <w:b/>
        </w:rPr>
        <w:t>: exercises (</w:t>
      </w:r>
      <w:proofErr w:type="spellStart"/>
      <w:r>
        <w:rPr>
          <w:b/>
        </w:rPr>
        <w:t>Ćwiczenia</w:t>
      </w:r>
      <w:proofErr w:type="spellEnd"/>
      <w:r>
        <w:rPr>
          <w:b/>
        </w:rPr>
        <w:t>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E530B"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Kolumna</w:t>
            </w:r>
          </w:p>
        </w:tc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Klucz</w:t>
            </w:r>
          </w:p>
        </w:tc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id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Unikalny identyfikator ćwiczenia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name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TEXT</w:t>
            </w:r>
          </w:p>
        </w:tc>
        <w:tc>
          <w:tcPr>
            <w:tcW w:w="2351" w:type="dxa"/>
          </w:tcPr>
          <w:p w:rsidR="009E530B" w:rsidRDefault="009E530B"/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 xml:space="preserve">Nazwa </w:t>
            </w:r>
            <w:r>
              <w:rPr>
                <w:sz w:val="18"/>
              </w:rPr>
              <w:t>ćwiczenia</w:t>
            </w:r>
          </w:p>
        </w:tc>
      </w:tr>
      <w:tr w:rsidR="009E530B" w:rsidRPr="00A20636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muscle_group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TEXT</w:t>
            </w:r>
          </w:p>
        </w:tc>
        <w:tc>
          <w:tcPr>
            <w:tcW w:w="2351" w:type="dxa"/>
          </w:tcPr>
          <w:p w:rsidR="009E530B" w:rsidRDefault="009E530B"/>
        </w:tc>
        <w:tc>
          <w:tcPr>
            <w:tcW w:w="2351" w:type="dxa"/>
          </w:tcPr>
          <w:p w:rsidR="009E530B" w:rsidRPr="00A20636" w:rsidRDefault="0028080E">
            <w:pPr>
              <w:rPr>
                <w:lang w:val="pl-PL"/>
              </w:rPr>
            </w:pPr>
            <w:r w:rsidRPr="00A20636">
              <w:rPr>
                <w:sz w:val="18"/>
                <w:lang w:val="pl-PL"/>
              </w:rPr>
              <w:t>Grupa mięśniowa (klatka, nogi, plecy...)</w:t>
            </w:r>
          </w:p>
        </w:tc>
      </w:tr>
      <w:tr w:rsidR="009E530B" w:rsidRPr="00A20636">
        <w:tc>
          <w:tcPr>
            <w:tcW w:w="2351" w:type="dxa"/>
          </w:tcPr>
          <w:p w:rsidR="009E530B" w:rsidRDefault="0028080E">
            <w:proofErr w:type="spellStart"/>
            <w:r>
              <w:rPr>
                <w:sz w:val="18"/>
              </w:rPr>
              <w:t>is_custom</w:t>
            </w:r>
            <w:proofErr w:type="spellEnd"/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9E530B"/>
        </w:tc>
        <w:tc>
          <w:tcPr>
            <w:tcW w:w="2351" w:type="dxa"/>
          </w:tcPr>
          <w:p w:rsidR="009E530B" w:rsidRPr="00A20636" w:rsidRDefault="0028080E">
            <w:pPr>
              <w:rPr>
                <w:lang w:val="pl-PL"/>
              </w:rPr>
            </w:pPr>
            <w:r w:rsidRPr="00A20636">
              <w:rPr>
                <w:sz w:val="18"/>
                <w:lang w:val="pl-PL"/>
              </w:rPr>
              <w:t>Czy ćwiczenie stworzone przez użytkownika (0/1)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description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TEXT</w:t>
            </w:r>
          </w:p>
        </w:tc>
        <w:tc>
          <w:tcPr>
            <w:tcW w:w="2351" w:type="dxa"/>
          </w:tcPr>
          <w:p w:rsidR="009E530B" w:rsidRDefault="009E530B"/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Opcjonalny opis ćwiczenia</w:t>
            </w:r>
          </w:p>
        </w:tc>
      </w:tr>
    </w:tbl>
    <w:p w:rsidR="009E530B" w:rsidRDefault="009E530B"/>
    <w:p w:rsidR="009E530B" w:rsidRDefault="0028080E">
      <w:r>
        <w:rPr>
          <w:b/>
        </w:rPr>
        <w:t>Tabela: training_plans (Plany treningowe)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E530B"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Kolumna</w:t>
            </w:r>
          </w:p>
        </w:tc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Klucz</w:t>
            </w:r>
          </w:p>
        </w:tc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id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Unikalny identyfikator planu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name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TEXT</w:t>
            </w:r>
          </w:p>
        </w:tc>
        <w:tc>
          <w:tcPr>
            <w:tcW w:w="2351" w:type="dxa"/>
          </w:tcPr>
          <w:p w:rsidR="009E530B" w:rsidRDefault="009E530B"/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Nazwa planu treningowego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created_at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TEXT</w:t>
            </w:r>
          </w:p>
        </w:tc>
        <w:tc>
          <w:tcPr>
            <w:tcW w:w="2351" w:type="dxa"/>
          </w:tcPr>
          <w:p w:rsidR="009E530B" w:rsidRDefault="009E530B"/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Data utworzenia planu</w:t>
            </w:r>
          </w:p>
        </w:tc>
      </w:tr>
    </w:tbl>
    <w:p w:rsidR="009E530B" w:rsidRDefault="009E530B"/>
    <w:p w:rsidR="009E530B" w:rsidRPr="00A20636" w:rsidRDefault="0028080E">
      <w:pPr>
        <w:rPr>
          <w:lang w:val="pl-PL"/>
        </w:rPr>
      </w:pPr>
      <w:r w:rsidRPr="00A20636">
        <w:rPr>
          <w:b/>
          <w:lang w:val="pl-PL"/>
        </w:rPr>
        <w:t xml:space="preserve">Tabela: </w:t>
      </w:r>
      <w:proofErr w:type="spellStart"/>
      <w:r w:rsidRPr="00A20636">
        <w:rPr>
          <w:b/>
          <w:lang w:val="pl-PL"/>
        </w:rPr>
        <w:t>plan_exercises</w:t>
      </w:r>
      <w:proofErr w:type="spellEnd"/>
      <w:r w:rsidRPr="00A20636">
        <w:rPr>
          <w:b/>
          <w:lang w:val="pl-PL"/>
        </w:rPr>
        <w:t xml:space="preserve"> (Ćwiczenia w planie)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E530B">
        <w:tc>
          <w:tcPr>
            <w:tcW w:w="2351" w:type="dxa"/>
            <w:shd w:val="clear" w:color="auto" w:fill="4A90D9"/>
          </w:tcPr>
          <w:p w:rsidR="009E530B" w:rsidRDefault="0028080E">
            <w:proofErr w:type="spellStart"/>
            <w:r>
              <w:rPr>
                <w:b/>
                <w:color w:val="FFFFFF"/>
                <w:sz w:val="18"/>
              </w:rPr>
              <w:t>Kolumna</w:t>
            </w:r>
            <w:proofErr w:type="spellEnd"/>
          </w:p>
        </w:tc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Klucz</w:t>
            </w:r>
          </w:p>
        </w:tc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id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Unikalny identyfikator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plan_id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 xml:space="preserve">FK → </w:t>
            </w:r>
            <w:r>
              <w:rPr>
                <w:sz w:val="18"/>
              </w:rPr>
              <w:t>training_plans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Powiązany plan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exercise_id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FK → exercises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Powiązane ćwiczenie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sets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9E530B"/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Liczba serii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reps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9E530B"/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Liczba powtórzeń na serię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order_index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9E530B"/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Kolejność ćwiczenia w planie</w:t>
            </w:r>
          </w:p>
        </w:tc>
      </w:tr>
    </w:tbl>
    <w:p w:rsidR="009E530B" w:rsidRDefault="009E530B"/>
    <w:p w:rsidR="009E530B" w:rsidRDefault="0028080E">
      <w:r>
        <w:rPr>
          <w:b/>
        </w:rPr>
        <w:t>Tabela: workout_sessions (Sesje treningowe)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E530B"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Kolumna</w:t>
            </w:r>
          </w:p>
        </w:tc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Klucz</w:t>
            </w:r>
          </w:p>
        </w:tc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id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Unikalny identyfikator sesji</w:t>
            </w:r>
          </w:p>
        </w:tc>
      </w:tr>
      <w:tr w:rsidR="009E530B" w:rsidRPr="00A20636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plan_id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FK → training_plans</w:t>
            </w:r>
          </w:p>
        </w:tc>
        <w:tc>
          <w:tcPr>
            <w:tcW w:w="2351" w:type="dxa"/>
          </w:tcPr>
          <w:p w:rsidR="009E530B" w:rsidRPr="00A20636" w:rsidRDefault="0028080E">
            <w:pPr>
              <w:rPr>
                <w:lang w:val="pl-PL"/>
              </w:rPr>
            </w:pPr>
            <w:r w:rsidRPr="00A20636">
              <w:rPr>
                <w:sz w:val="18"/>
                <w:lang w:val="pl-PL"/>
              </w:rPr>
              <w:t>Użyty plan (może być NULL)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date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TEXT</w:t>
            </w:r>
          </w:p>
        </w:tc>
        <w:tc>
          <w:tcPr>
            <w:tcW w:w="2351" w:type="dxa"/>
          </w:tcPr>
          <w:p w:rsidR="009E530B" w:rsidRDefault="009E530B"/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Data i godzina treningu</w:t>
            </w:r>
          </w:p>
        </w:tc>
      </w:tr>
      <w:tr w:rsidR="009E530B" w:rsidRPr="00A20636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duration_minutes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9E530B"/>
        </w:tc>
        <w:tc>
          <w:tcPr>
            <w:tcW w:w="2351" w:type="dxa"/>
          </w:tcPr>
          <w:p w:rsidR="009E530B" w:rsidRPr="00A20636" w:rsidRDefault="0028080E">
            <w:pPr>
              <w:rPr>
                <w:lang w:val="pl-PL"/>
              </w:rPr>
            </w:pPr>
            <w:r w:rsidRPr="00A20636">
              <w:rPr>
                <w:sz w:val="18"/>
                <w:lang w:val="pl-PL"/>
              </w:rPr>
              <w:t>Czas trwania treningu w minutach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notes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TEXT</w:t>
            </w:r>
          </w:p>
        </w:tc>
        <w:tc>
          <w:tcPr>
            <w:tcW w:w="2351" w:type="dxa"/>
          </w:tcPr>
          <w:p w:rsidR="009E530B" w:rsidRDefault="009E530B"/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Notatki do sesji</w:t>
            </w:r>
          </w:p>
        </w:tc>
      </w:tr>
    </w:tbl>
    <w:p w:rsidR="009E530B" w:rsidRDefault="009E530B"/>
    <w:p w:rsidR="009E530B" w:rsidRDefault="0028080E">
      <w:r>
        <w:rPr>
          <w:b/>
        </w:rPr>
        <w:t>Tabela: session_sets (Serie w sesji)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E530B"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lastRenderedPageBreak/>
              <w:t>Kolumna</w:t>
            </w:r>
          </w:p>
        </w:tc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Klucz</w:t>
            </w:r>
          </w:p>
        </w:tc>
        <w:tc>
          <w:tcPr>
            <w:tcW w:w="2351" w:type="dxa"/>
            <w:shd w:val="clear" w:color="auto" w:fill="4A90D9"/>
          </w:tcPr>
          <w:p w:rsidR="009E530B" w:rsidRDefault="0028080E"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id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Unikalny identyfikator serii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session_id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FK → workout_sessions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Powiązana sesja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exercise_id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FK → exercises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Powiązane ćwiczenie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set_number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9E530B"/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Numer serii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weight_kg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REAL</w:t>
            </w:r>
          </w:p>
        </w:tc>
        <w:tc>
          <w:tcPr>
            <w:tcW w:w="2351" w:type="dxa"/>
          </w:tcPr>
          <w:p w:rsidR="009E530B" w:rsidRDefault="009E530B"/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Ciężar w kilogramach</w:t>
            </w:r>
          </w:p>
        </w:tc>
      </w:tr>
      <w:tr w:rsidR="009E530B">
        <w:tc>
          <w:tcPr>
            <w:tcW w:w="2351" w:type="dxa"/>
          </w:tcPr>
          <w:p w:rsidR="009E530B" w:rsidRDefault="0028080E">
            <w:r>
              <w:rPr>
                <w:sz w:val="18"/>
              </w:rPr>
              <w:t>reps_done</w:t>
            </w:r>
          </w:p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:rsidR="009E530B" w:rsidRDefault="009E530B"/>
        </w:tc>
        <w:tc>
          <w:tcPr>
            <w:tcW w:w="2351" w:type="dxa"/>
          </w:tcPr>
          <w:p w:rsidR="009E530B" w:rsidRDefault="0028080E">
            <w:r>
              <w:rPr>
                <w:sz w:val="18"/>
              </w:rPr>
              <w:t>Wykonane powtórzenia</w:t>
            </w:r>
          </w:p>
        </w:tc>
      </w:tr>
    </w:tbl>
    <w:p w:rsidR="009E530B" w:rsidRDefault="009E530B"/>
    <w:p w:rsidR="009E530B" w:rsidRPr="00A20636" w:rsidRDefault="0028080E">
      <w:pPr>
        <w:pStyle w:val="Nagwek2"/>
        <w:rPr>
          <w:lang w:val="pl-PL"/>
        </w:rPr>
      </w:pPr>
      <w:r w:rsidRPr="00A20636">
        <w:rPr>
          <w:rFonts w:ascii="Arial" w:hAnsi="Arial"/>
          <w:color w:val="2E2E2E"/>
          <w:lang w:val="pl-PL"/>
        </w:rPr>
        <w:t>3.2 Diagram bazy danych (ERD — tekstowy)</w:t>
      </w:r>
    </w:p>
    <w:p w:rsidR="009E530B" w:rsidRPr="00A20636" w:rsidRDefault="009E530B">
      <w:pPr>
        <w:rPr>
          <w:lang w:val="pl-PL"/>
        </w:rPr>
      </w:pPr>
    </w:p>
    <w:p w:rsidR="009E530B" w:rsidRDefault="0028080E">
      <w:pPr>
        <w:ind w:left="283"/>
      </w:pPr>
      <w:r>
        <w:rPr>
          <w:rFonts w:ascii="Courier New" w:hAnsi="Courier New"/>
          <w:sz w:val="18"/>
        </w:rPr>
        <w:t>exercises (id PK, name, muscle_group, is_custom, description)</w:t>
      </w:r>
      <w:r>
        <w:rPr>
          <w:rFonts w:ascii="Courier New" w:hAnsi="Courier New"/>
          <w:sz w:val="18"/>
        </w:rPr>
        <w:br/>
        <w:t xml:space="preserve">    |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|--- plan_exercises (id PK, plan_id FK, exercise_id FK, sets, reps, order_index)</w:t>
      </w:r>
      <w:r>
        <w:rPr>
          <w:rFonts w:ascii="Courier New" w:hAnsi="Courier New"/>
          <w:sz w:val="18"/>
        </w:rPr>
        <w:br/>
        <w:t xml:space="preserve">    |         |</w:t>
      </w:r>
      <w:r>
        <w:rPr>
          <w:rFonts w:ascii="Courier New" w:hAnsi="Courier New"/>
          <w:sz w:val="18"/>
        </w:rPr>
        <w:br/>
        <w:t xml:space="preserve">    |         training_plans (id PK, name, created_at)</w:t>
      </w:r>
      <w:r>
        <w:rPr>
          <w:rFonts w:ascii="Courier New" w:hAnsi="Courier New"/>
          <w:sz w:val="18"/>
        </w:rPr>
        <w:br/>
        <w:t xml:space="preserve">    |</w:t>
      </w:r>
      <w:r>
        <w:rPr>
          <w:rFonts w:ascii="Courier New" w:hAnsi="Courier New"/>
          <w:sz w:val="18"/>
        </w:rPr>
        <w:br/>
        <w:t xml:space="preserve">    |--- session_sets (id PK, session_id FK, exercise_id FK, set_number, weight_kg, reps_done)</w:t>
      </w:r>
      <w:r>
        <w:rPr>
          <w:rFonts w:ascii="Courier New" w:hAnsi="Courier New"/>
          <w:sz w:val="18"/>
        </w:rPr>
        <w:br/>
        <w:t xml:space="preserve">              |</w:t>
      </w:r>
      <w:r>
        <w:rPr>
          <w:rFonts w:ascii="Courier New" w:hAnsi="Courier New"/>
          <w:sz w:val="18"/>
        </w:rPr>
        <w:br/>
        <w:t xml:space="preserve">              workout_sessions (id PK, plan_id FK, date, duration_minutes, notes)</w:t>
      </w:r>
    </w:p>
    <w:p w:rsidR="009E530B" w:rsidRDefault="0028080E">
      <w:r>
        <w:br w:type="page"/>
      </w:r>
    </w:p>
    <w:p w:rsidR="009E530B" w:rsidRPr="00A20636" w:rsidRDefault="0028080E">
      <w:pPr>
        <w:pStyle w:val="Nagwek1"/>
        <w:rPr>
          <w:lang w:val="pl-PL"/>
        </w:rPr>
      </w:pPr>
      <w:r w:rsidRPr="00A20636">
        <w:rPr>
          <w:rFonts w:ascii="Arial" w:hAnsi="Arial"/>
          <w:color w:val="1A73E8"/>
          <w:sz w:val="32"/>
          <w:lang w:val="pl-PL"/>
        </w:rPr>
        <w:lastRenderedPageBreak/>
        <w:t>4. Schemat nawigacji po aplikacji</w:t>
      </w:r>
    </w:p>
    <w:p w:rsidR="009E530B" w:rsidRPr="00A20636" w:rsidRDefault="009E530B">
      <w:pPr>
        <w:rPr>
          <w:lang w:val="pl-PL"/>
        </w:rPr>
      </w:pPr>
    </w:p>
    <w:p w:rsidR="009E530B" w:rsidRPr="00A20636" w:rsidRDefault="0028080E">
      <w:pPr>
        <w:rPr>
          <w:lang w:val="pl-PL"/>
        </w:rPr>
      </w:pPr>
      <w:r w:rsidRPr="00A20636">
        <w:rPr>
          <w:lang w:val="pl-PL"/>
        </w:rPr>
        <w:t>Aplikacja składa się z 8 ekranów. Poniżej opisano przepływ nawigacji:</w:t>
      </w:r>
    </w:p>
    <w:p w:rsidR="009E530B" w:rsidRPr="00A20636" w:rsidRDefault="009E530B">
      <w:pPr>
        <w:rPr>
          <w:lang w:val="pl-PL"/>
        </w:rPr>
      </w:pPr>
    </w:p>
    <w:p w:rsidR="009E530B" w:rsidRPr="00A20636" w:rsidRDefault="0028080E">
      <w:pPr>
        <w:rPr>
          <w:lang w:val="pl-PL"/>
        </w:rPr>
      </w:pPr>
      <w:r w:rsidRPr="00A20636">
        <w:rPr>
          <w:b/>
          <w:lang w:val="pl-PL"/>
        </w:rPr>
        <w:t>Ekran 1: Dashboard (Strona główna)</w:t>
      </w:r>
    </w:p>
    <w:p w:rsidR="009E530B" w:rsidRPr="00A20636" w:rsidRDefault="0028080E">
      <w:pPr>
        <w:rPr>
          <w:lang w:val="pl-PL"/>
        </w:rPr>
      </w:pPr>
      <w:r w:rsidRPr="00A20636">
        <w:rPr>
          <w:lang w:val="pl-PL"/>
        </w:rPr>
        <w:t>Ekran startowy</w:t>
      </w:r>
      <w:r w:rsidRPr="00A20636">
        <w:rPr>
          <w:lang w:val="pl-PL"/>
        </w:rPr>
        <w:t xml:space="preserve"> aplikacji. Wyświetla powitanie, skrót ostatniego treningu oraz przyciski szybkiego startu. Nawiguje do: Planów treningowych, Historii, Biblioteki ćwiczeń, Kalkulatora 1RM.</w:t>
      </w:r>
    </w:p>
    <w:p w:rsidR="009E530B" w:rsidRPr="00A20636" w:rsidRDefault="009E530B">
      <w:pPr>
        <w:rPr>
          <w:lang w:val="pl-PL"/>
        </w:rPr>
      </w:pPr>
    </w:p>
    <w:p w:rsidR="009E530B" w:rsidRPr="00A20636" w:rsidRDefault="0028080E">
      <w:pPr>
        <w:rPr>
          <w:lang w:val="pl-PL"/>
        </w:rPr>
      </w:pPr>
      <w:r w:rsidRPr="00A20636">
        <w:rPr>
          <w:b/>
          <w:lang w:val="pl-PL"/>
        </w:rPr>
        <w:t>Ekran 2: Plany treningowe</w:t>
      </w:r>
    </w:p>
    <w:p w:rsidR="009E530B" w:rsidRPr="00A20636" w:rsidRDefault="0028080E">
      <w:pPr>
        <w:rPr>
          <w:lang w:val="pl-PL"/>
        </w:rPr>
      </w:pPr>
      <w:r w:rsidRPr="00A20636">
        <w:rPr>
          <w:lang w:val="pl-PL"/>
        </w:rPr>
        <w:t>Lista wszystkich planów treningowych użytkownika. Możliw</w:t>
      </w:r>
      <w:r w:rsidRPr="00A20636">
        <w:rPr>
          <w:lang w:val="pl-PL"/>
        </w:rPr>
        <w:t>ość dodania nowego planu lub wejścia w edycję istniejącego. Nawiguje do: Edycji planu, Aktywnego treningu.</w:t>
      </w:r>
    </w:p>
    <w:p w:rsidR="009E530B" w:rsidRPr="00A20636" w:rsidRDefault="009E530B">
      <w:pPr>
        <w:rPr>
          <w:lang w:val="pl-PL"/>
        </w:rPr>
      </w:pPr>
    </w:p>
    <w:p w:rsidR="009E530B" w:rsidRPr="00A20636" w:rsidRDefault="0028080E">
      <w:pPr>
        <w:rPr>
          <w:lang w:val="pl-PL"/>
        </w:rPr>
      </w:pPr>
      <w:r w:rsidRPr="00A20636">
        <w:rPr>
          <w:b/>
          <w:lang w:val="pl-PL"/>
        </w:rPr>
        <w:t>Ekran 3: Edycja planu</w:t>
      </w:r>
    </w:p>
    <w:p w:rsidR="009E530B" w:rsidRPr="00A20636" w:rsidRDefault="0028080E">
      <w:pPr>
        <w:rPr>
          <w:lang w:val="pl-PL"/>
        </w:rPr>
      </w:pPr>
      <w:r w:rsidRPr="00A20636">
        <w:rPr>
          <w:lang w:val="pl-PL"/>
        </w:rPr>
        <w:t>Tworzenie i modyfikacja planu. Użytkownik dodaje ćwiczenia z biblioteki, ustawia liczbę serii i powtórzeń, zmienia kolejność ć</w:t>
      </w:r>
      <w:r w:rsidRPr="00A20636">
        <w:rPr>
          <w:lang w:val="pl-PL"/>
        </w:rPr>
        <w:t>wiczeń. Nawiguje do: Biblioteki ćwiczeń (wybór ćwiczenia).</w:t>
      </w:r>
    </w:p>
    <w:p w:rsidR="009E530B" w:rsidRPr="00A20636" w:rsidRDefault="009E530B">
      <w:pPr>
        <w:rPr>
          <w:lang w:val="pl-PL"/>
        </w:rPr>
      </w:pPr>
    </w:p>
    <w:p w:rsidR="009E530B" w:rsidRPr="00A20636" w:rsidRDefault="0028080E">
      <w:pPr>
        <w:rPr>
          <w:lang w:val="pl-PL"/>
        </w:rPr>
      </w:pPr>
      <w:r w:rsidRPr="00A20636">
        <w:rPr>
          <w:b/>
          <w:lang w:val="pl-PL"/>
        </w:rPr>
        <w:t>Ekran 4: Aktywny trening</w:t>
      </w:r>
    </w:p>
    <w:p w:rsidR="009E530B" w:rsidRPr="00A20636" w:rsidRDefault="0028080E">
      <w:pPr>
        <w:rPr>
          <w:lang w:val="pl-PL"/>
        </w:rPr>
      </w:pPr>
      <w:r w:rsidRPr="00A20636">
        <w:rPr>
          <w:lang w:val="pl-PL"/>
        </w:rPr>
        <w:t xml:space="preserve">Główny ekran podczas sesji treningowej. Wyświetla kolejne ćwiczenia i serie, umożliwia wpisanie ciężaru i powtórzeń, zawiera </w:t>
      </w:r>
      <w:proofErr w:type="spellStart"/>
      <w:r w:rsidRPr="00A20636">
        <w:rPr>
          <w:lang w:val="pl-PL"/>
        </w:rPr>
        <w:t>timer</w:t>
      </w:r>
      <w:proofErr w:type="spellEnd"/>
      <w:r w:rsidRPr="00A20636">
        <w:rPr>
          <w:lang w:val="pl-PL"/>
        </w:rPr>
        <w:t xml:space="preserve"> odpoczynku. Po zakończeniu zapisuje </w:t>
      </w:r>
      <w:r w:rsidRPr="00A20636">
        <w:rPr>
          <w:lang w:val="pl-PL"/>
        </w:rPr>
        <w:t>sesję. Nawiguje do: Podsumowania treningu.</w:t>
      </w:r>
    </w:p>
    <w:p w:rsidR="009E530B" w:rsidRPr="00A20636" w:rsidRDefault="009E530B">
      <w:pPr>
        <w:rPr>
          <w:lang w:val="pl-PL"/>
        </w:rPr>
      </w:pPr>
    </w:p>
    <w:p w:rsidR="009E530B" w:rsidRPr="00A20636" w:rsidRDefault="0028080E">
      <w:pPr>
        <w:rPr>
          <w:lang w:val="pl-PL"/>
        </w:rPr>
      </w:pPr>
      <w:r w:rsidRPr="00A20636">
        <w:rPr>
          <w:b/>
          <w:lang w:val="pl-PL"/>
        </w:rPr>
        <w:t>Ekran 5: Podsumowanie treningu</w:t>
      </w:r>
    </w:p>
    <w:p w:rsidR="009E530B" w:rsidRPr="00A20636" w:rsidRDefault="0028080E">
      <w:pPr>
        <w:rPr>
          <w:lang w:val="pl-PL"/>
        </w:rPr>
      </w:pPr>
      <w:r w:rsidRPr="00A20636">
        <w:rPr>
          <w:lang w:val="pl-PL"/>
        </w:rPr>
        <w:t>Wyświetla statystyki zakończonej sesji: wolumen, czas trwania, rekordy osobiste. Nawiguje do: Dashboard (powrót).</w:t>
      </w:r>
    </w:p>
    <w:p w:rsidR="009E530B" w:rsidRPr="00A20636" w:rsidRDefault="009E530B">
      <w:pPr>
        <w:rPr>
          <w:lang w:val="pl-PL"/>
        </w:rPr>
      </w:pPr>
    </w:p>
    <w:p w:rsidR="009E530B" w:rsidRPr="00A20636" w:rsidRDefault="0028080E">
      <w:pPr>
        <w:rPr>
          <w:lang w:val="pl-PL"/>
        </w:rPr>
      </w:pPr>
      <w:r w:rsidRPr="00A20636">
        <w:rPr>
          <w:b/>
          <w:lang w:val="pl-PL"/>
        </w:rPr>
        <w:t>Ekran 6: Historia treningów</w:t>
      </w:r>
    </w:p>
    <w:p w:rsidR="009E530B" w:rsidRPr="00A20636" w:rsidRDefault="0028080E">
      <w:pPr>
        <w:rPr>
          <w:lang w:val="pl-PL"/>
        </w:rPr>
      </w:pPr>
      <w:r w:rsidRPr="00A20636">
        <w:rPr>
          <w:lang w:val="pl-PL"/>
        </w:rPr>
        <w:t>Lista wszystkich zapisanych sesji tren</w:t>
      </w:r>
      <w:r w:rsidRPr="00A20636">
        <w:rPr>
          <w:lang w:val="pl-PL"/>
        </w:rPr>
        <w:t>ingowych z datą i planem. Nawiguje do: Szczegółów sesji / wykresu postępu.</w:t>
      </w:r>
    </w:p>
    <w:p w:rsidR="009E530B" w:rsidRPr="00A20636" w:rsidRDefault="009E530B">
      <w:pPr>
        <w:rPr>
          <w:lang w:val="pl-PL"/>
        </w:rPr>
      </w:pPr>
    </w:p>
    <w:p w:rsidR="009E530B" w:rsidRPr="00A20636" w:rsidRDefault="0028080E">
      <w:pPr>
        <w:rPr>
          <w:lang w:val="pl-PL"/>
        </w:rPr>
      </w:pPr>
      <w:r w:rsidRPr="00A20636">
        <w:rPr>
          <w:b/>
          <w:lang w:val="pl-PL"/>
        </w:rPr>
        <w:lastRenderedPageBreak/>
        <w:t>Ekran 7: Biblioteka ćwiczeń</w:t>
      </w:r>
    </w:p>
    <w:p w:rsidR="009E530B" w:rsidRPr="00A20636" w:rsidRDefault="0028080E">
      <w:pPr>
        <w:rPr>
          <w:lang w:val="pl-PL"/>
        </w:rPr>
      </w:pPr>
      <w:r w:rsidRPr="00A20636">
        <w:rPr>
          <w:lang w:val="pl-PL"/>
        </w:rPr>
        <w:t>Przeglądanie wbudowanych i własnych ćwiczeń z filtrowaniem po grupie mięśniowej. Możliwość dodania nowego ćwiczenia. Nawiguje do: Szczegółów ćwiczenia.</w:t>
      </w:r>
    </w:p>
    <w:p w:rsidR="009E530B" w:rsidRPr="00A20636" w:rsidRDefault="009E530B">
      <w:pPr>
        <w:rPr>
          <w:lang w:val="pl-PL"/>
        </w:rPr>
      </w:pPr>
    </w:p>
    <w:p w:rsidR="009E530B" w:rsidRPr="00A20636" w:rsidRDefault="0028080E">
      <w:pPr>
        <w:rPr>
          <w:lang w:val="pl-PL"/>
        </w:rPr>
      </w:pPr>
      <w:r w:rsidRPr="00A20636">
        <w:rPr>
          <w:b/>
          <w:lang w:val="pl-PL"/>
        </w:rPr>
        <w:t>Ekran 8: Kalkulator 1RM</w:t>
      </w:r>
    </w:p>
    <w:p w:rsidR="009E530B" w:rsidRPr="00A20636" w:rsidRDefault="0028080E">
      <w:pPr>
        <w:rPr>
          <w:lang w:val="pl-PL"/>
        </w:rPr>
      </w:pPr>
      <w:r w:rsidRPr="00A20636">
        <w:rPr>
          <w:lang w:val="pl-PL"/>
        </w:rPr>
        <w:t xml:space="preserve">Użytkownik wpisuje ciężar i liczbę powtórzeń, aplikacja odpytuje zewnętrzne API i zwraca szacowany maksymalny ciężar na 1 powtórzenie wg różnych wzorów (Brzycki, </w:t>
      </w:r>
      <w:proofErr w:type="spellStart"/>
      <w:r w:rsidRPr="00A20636">
        <w:rPr>
          <w:lang w:val="pl-PL"/>
        </w:rPr>
        <w:t>Epley</w:t>
      </w:r>
      <w:proofErr w:type="spellEnd"/>
      <w:r w:rsidRPr="00A20636">
        <w:rPr>
          <w:lang w:val="pl-PL"/>
        </w:rPr>
        <w:t xml:space="preserve">, </w:t>
      </w:r>
      <w:proofErr w:type="spellStart"/>
      <w:r w:rsidRPr="00A20636">
        <w:rPr>
          <w:lang w:val="pl-PL"/>
        </w:rPr>
        <w:t>Lander</w:t>
      </w:r>
      <w:proofErr w:type="spellEnd"/>
      <w:r w:rsidRPr="00A20636">
        <w:rPr>
          <w:lang w:val="pl-PL"/>
        </w:rPr>
        <w:t>).</w:t>
      </w:r>
    </w:p>
    <w:p w:rsidR="009E530B" w:rsidRPr="00A20636" w:rsidRDefault="009E530B">
      <w:pPr>
        <w:rPr>
          <w:lang w:val="pl-PL"/>
        </w:rPr>
      </w:pPr>
    </w:p>
    <w:p w:rsidR="009E530B" w:rsidRPr="00A20636" w:rsidRDefault="0028080E">
      <w:pPr>
        <w:pStyle w:val="Nagwek2"/>
        <w:rPr>
          <w:lang w:val="pl-PL"/>
        </w:rPr>
      </w:pPr>
      <w:r w:rsidRPr="00A20636">
        <w:rPr>
          <w:rFonts w:ascii="Arial" w:hAnsi="Arial"/>
          <w:color w:val="2E2E2E"/>
          <w:lang w:val="pl-PL"/>
        </w:rPr>
        <w:t>4.1 Przepływ nawigacji (uproszczony)</w:t>
      </w:r>
    </w:p>
    <w:p w:rsidR="009E530B" w:rsidRPr="00A20636" w:rsidRDefault="009E530B">
      <w:pPr>
        <w:rPr>
          <w:lang w:val="pl-PL"/>
        </w:rPr>
      </w:pPr>
    </w:p>
    <w:p w:rsidR="009E530B" w:rsidRPr="00A20636" w:rsidRDefault="0028080E">
      <w:pPr>
        <w:ind w:left="283"/>
        <w:rPr>
          <w:lang w:val="pl-PL"/>
        </w:rPr>
      </w:pPr>
      <w:r w:rsidRPr="00A20636">
        <w:rPr>
          <w:rFonts w:ascii="Courier New" w:hAnsi="Courier New"/>
          <w:sz w:val="20"/>
          <w:lang w:val="pl-PL"/>
        </w:rPr>
        <w:t>Dashboard</w:t>
      </w:r>
      <w:r w:rsidRPr="00A20636">
        <w:rPr>
          <w:rFonts w:ascii="Courier New" w:hAnsi="Courier New"/>
          <w:sz w:val="20"/>
          <w:lang w:val="pl-PL"/>
        </w:rPr>
        <w:br/>
        <w:t xml:space="preserve">  ├─</w:t>
      </w:r>
      <w:r w:rsidRPr="00A20636">
        <w:rPr>
          <w:rFonts w:ascii="Courier New" w:hAnsi="Courier New"/>
          <w:sz w:val="20"/>
          <w:lang w:val="pl-PL"/>
        </w:rPr>
        <w:t>─ Plany treningowe</w:t>
      </w:r>
      <w:r w:rsidRPr="00A20636">
        <w:rPr>
          <w:rFonts w:ascii="Courier New" w:hAnsi="Courier New"/>
          <w:sz w:val="20"/>
          <w:lang w:val="pl-PL"/>
        </w:rPr>
        <w:br/>
        <w:t xml:space="preserve">  │     ├── Edycja planu ──► Biblioteka ćwiczeń</w:t>
      </w:r>
      <w:r w:rsidRPr="00A20636">
        <w:rPr>
          <w:rFonts w:ascii="Courier New" w:hAnsi="Courier New"/>
          <w:sz w:val="20"/>
          <w:lang w:val="pl-PL"/>
        </w:rPr>
        <w:br/>
        <w:t xml:space="preserve">  │     └── Aktywny trening ──► Podsumowanie treningu ──► Dashboard</w:t>
      </w:r>
      <w:r w:rsidRPr="00A20636">
        <w:rPr>
          <w:rFonts w:ascii="Courier New" w:hAnsi="Courier New"/>
          <w:sz w:val="20"/>
          <w:lang w:val="pl-PL"/>
        </w:rPr>
        <w:br/>
        <w:t xml:space="preserve">  ├── Historia treningów ──► Szczegóły sesji</w:t>
      </w:r>
      <w:r w:rsidRPr="00A20636">
        <w:rPr>
          <w:rFonts w:ascii="Courier New" w:hAnsi="Courier New"/>
          <w:sz w:val="20"/>
          <w:lang w:val="pl-PL"/>
        </w:rPr>
        <w:br/>
        <w:t xml:space="preserve">  ├── Biblioteka ćwiczeń</w:t>
      </w:r>
      <w:r w:rsidRPr="00A20636">
        <w:rPr>
          <w:rFonts w:ascii="Courier New" w:hAnsi="Courier New"/>
          <w:sz w:val="20"/>
          <w:lang w:val="pl-PL"/>
        </w:rPr>
        <w:br/>
        <w:t xml:space="preserve">  └── Kalkulator 1RM</w:t>
      </w:r>
    </w:p>
    <w:p w:rsidR="009E530B" w:rsidRPr="00A20636" w:rsidRDefault="0028080E">
      <w:pPr>
        <w:rPr>
          <w:lang w:val="pl-PL"/>
        </w:rPr>
      </w:pPr>
      <w:r w:rsidRPr="00A20636">
        <w:rPr>
          <w:lang w:val="pl-PL"/>
        </w:rPr>
        <w:br w:type="page"/>
      </w:r>
    </w:p>
    <w:p w:rsidR="009E530B" w:rsidRDefault="0028080E">
      <w:pPr>
        <w:pStyle w:val="Nagwek1"/>
      </w:pPr>
      <w:r>
        <w:rPr>
          <w:rFonts w:ascii="Arial" w:hAnsi="Arial"/>
          <w:color w:val="1A73E8"/>
          <w:sz w:val="32"/>
        </w:rPr>
        <w:lastRenderedPageBreak/>
        <w:t>5. Spełnienie wymagań techni</w:t>
      </w:r>
      <w:r>
        <w:rPr>
          <w:rFonts w:ascii="Arial" w:hAnsi="Arial"/>
          <w:color w:val="1A73E8"/>
          <w:sz w:val="32"/>
        </w:rPr>
        <w:t>cznych</w:t>
      </w:r>
    </w:p>
    <w:p w:rsidR="009E530B" w:rsidRDefault="009E530B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E530B">
        <w:tc>
          <w:tcPr>
            <w:tcW w:w="3135" w:type="dxa"/>
            <w:shd w:val="clear" w:color="auto" w:fill="1A73E8"/>
          </w:tcPr>
          <w:p w:rsidR="009E530B" w:rsidRDefault="0028080E">
            <w:r>
              <w:rPr>
                <w:b/>
                <w:color w:val="FFFFFF"/>
                <w:sz w:val="20"/>
              </w:rPr>
              <w:t>Wymaganie</w:t>
            </w:r>
          </w:p>
        </w:tc>
        <w:tc>
          <w:tcPr>
            <w:tcW w:w="3135" w:type="dxa"/>
            <w:shd w:val="clear" w:color="auto" w:fill="1A73E8"/>
          </w:tcPr>
          <w:p w:rsidR="009E530B" w:rsidRDefault="0028080E">
            <w:r>
              <w:rPr>
                <w:b/>
                <w:color w:val="FFFFFF"/>
                <w:sz w:val="20"/>
              </w:rPr>
              <w:t>Realizacja</w:t>
            </w:r>
          </w:p>
        </w:tc>
        <w:tc>
          <w:tcPr>
            <w:tcW w:w="3135" w:type="dxa"/>
            <w:shd w:val="clear" w:color="auto" w:fill="1A73E8"/>
          </w:tcPr>
          <w:p w:rsidR="009E530B" w:rsidRDefault="0028080E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9E530B">
        <w:tc>
          <w:tcPr>
            <w:tcW w:w="3135" w:type="dxa"/>
          </w:tcPr>
          <w:p w:rsidR="009E530B" w:rsidRDefault="00EC1545" w:rsidP="00EC1545">
            <w:proofErr w:type="spellStart"/>
            <w:r>
              <w:rPr>
                <w:sz w:val="20"/>
              </w:rPr>
              <w:t>Technologia</w:t>
            </w:r>
            <w:proofErr w:type="spellEnd"/>
            <w:r>
              <w:rPr>
                <w:sz w:val="20"/>
              </w:rPr>
              <w:t xml:space="preserve"> Android </w:t>
            </w:r>
          </w:p>
        </w:tc>
        <w:tc>
          <w:tcPr>
            <w:tcW w:w="3135" w:type="dxa"/>
          </w:tcPr>
          <w:p w:rsidR="009E530B" w:rsidRPr="00A20636" w:rsidRDefault="0028080E">
            <w:pPr>
              <w:rPr>
                <w:lang w:val="pl-PL"/>
              </w:rPr>
            </w:pPr>
            <w:r w:rsidRPr="00A20636">
              <w:rPr>
                <w:sz w:val="20"/>
                <w:lang w:val="pl-PL"/>
              </w:rPr>
              <w:t>A</w:t>
            </w:r>
            <w:r w:rsidRPr="00A20636">
              <w:rPr>
                <w:sz w:val="20"/>
                <w:lang w:val="pl-PL"/>
              </w:rPr>
              <w:t>plikacja natywna Android w Java</w:t>
            </w:r>
          </w:p>
        </w:tc>
        <w:tc>
          <w:tcPr>
            <w:tcW w:w="3135" w:type="dxa"/>
          </w:tcPr>
          <w:p w:rsidR="009E530B" w:rsidRDefault="00EC1545">
            <w:r>
              <w:rPr>
                <w:b/>
                <w:color w:val="0A800A"/>
                <w:sz w:val="20"/>
              </w:rPr>
              <w:t>✓</w:t>
            </w:r>
          </w:p>
        </w:tc>
      </w:tr>
      <w:tr w:rsidR="009E530B">
        <w:tc>
          <w:tcPr>
            <w:tcW w:w="3135" w:type="dxa"/>
          </w:tcPr>
          <w:p w:rsidR="009E530B" w:rsidRDefault="0028080E">
            <w:r>
              <w:rPr>
                <w:sz w:val="20"/>
              </w:rPr>
              <w:t>Ikona inna niż domyślna</w:t>
            </w:r>
          </w:p>
        </w:tc>
        <w:tc>
          <w:tcPr>
            <w:tcW w:w="3135" w:type="dxa"/>
          </w:tcPr>
          <w:p w:rsidR="009E530B" w:rsidRPr="00A20636" w:rsidRDefault="0028080E">
            <w:pPr>
              <w:rPr>
                <w:lang w:val="pl-PL"/>
              </w:rPr>
            </w:pPr>
            <w:r w:rsidRPr="00A20636">
              <w:rPr>
                <w:sz w:val="20"/>
                <w:lang w:val="pl-PL"/>
              </w:rPr>
              <w:t xml:space="preserve">Własna ikona aplikacji — logo </w:t>
            </w:r>
            <w:proofErr w:type="spellStart"/>
            <w:r w:rsidRPr="00A20636">
              <w:rPr>
                <w:sz w:val="20"/>
                <w:lang w:val="pl-PL"/>
              </w:rPr>
              <w:t>LiftLog</w:t>
            </w:r>
            <w:proofErr w:type="spellEnd"/>
          </w:p>
        </w:tc>
        <w:tc>
          <w:tcPr>
            <w:tcW w:w="3135" w:type="dxa"/>
          </w:tcPr>
          <w:p w:rsidR="009E530B" w:rsidRDefault="00EC1545">
            <w:r>
              <w:rPr>
                <w:b/>
                <w:color w:val="0A800A"/>
                <w:sz w:val="20"/>
              </w:rPr>
              <w:t>X</w:t>
            </w:r>
          </w:p>
        </w:tc>
      </w:tr>
      <w:tr w:rsidR="009E530B">
        <w:tc>
          <w:tcPr>
            <w:tcW w:w="3135" w:type="dxa"/>
          </w:tcPr>
          <w:p w:rsidR="009E530B" w:rsidRDefault="0028080E">
            <w:r>
              <w:rPr>
                <w:sz w:val="20"/>
              </w:rPr>
              <w:t>Minimum 5 ekranów</w:t>
            </w:r>
          </w:p>
        </w:tc>
        <w:tc>
          <w:tcPr>
            <w:tcW w:w="3135" w:type="dxa"/>
          </w:tcPr>
          <w:p w:rsidR="009E530B" w:rsidRPr="00A20636" w:rsidRDefault="0028080E">
            <w:pPr>
              <w:rPr>
                <w:lang w:val="pl-PL"/>
              </w:rPr>
            </w:pPr>
            <w:r w:rsidRPr="00A20636">
              <w:rPr>
                <w:sz w:val="20"/>
                <w:lang w:val="pl-PL"/>
              </w:rPr>
              <w:t xml:space="preserve">8 ekranów (Dashboard, Plany, Edycja planu, Aktywny trening, </w:t>
            </w:r>
            <w:r w:rsidRPr="00A20636">
              <w:rPr>
                <w:sz w:val="20"/>
                <w:lang w:val="pl-PL"/>
              </w:rPr>
              <w:t>Podsumowanie, Historia, Biblioteka, Kalkulator 1RM)</w:t>
            </w:r>
          </w:p>
        </w:tc>
        <w:tc>
          <w:tcPr>
            <w:tcW w:w="3135" w:type="dxa"/>
          </w:tcPr>
          <w:p w:rsidR="009E530B" w:rsidRDefault="00EC1545">
            <w:r>
              <w:rPr>
                <w:b/>
                <w:color w:val="0A800A"/>
                <w:sz w:val="20"/>
              </w:rPr>
              <w:t>X</w:t>
            </w:r>
          </w:p>
        </w:tc>
      </w:tr>
      <w:tr w:rsidR="009E530B">
        <w:tc>
          <w:tcPr>
            <w:tcW w:w="3135" w:type="dxa"/>
          </w:tcPr>
          <w:p w:rsidR="009E530B" w:rsidRDefault="0028080E">
            <w:r>
              <w:rPr>
                <w:sz w:val="20"/>
              </w:rPr>
              <w:t>Lokalna baza danych</w:t>
            </w:r>
          </w:p>
        </w:tc>
        <w:tc>
          <w:tcPr>
            <w:tcW w:w="3135" w:type="dxa"/>
          </w:tcPr>
          <w:p w:rsidR="009E530B" w:rsidRPr="00A20636" w:rsidRDefault="0028080E">
            <w:pPr>
              <w:rPr>
                <w:lang w:val="pl-PL"/>
              </w:rPr>
            </w:pPr>
            <w:proofErr w:type="spellStart"/>
            <w:r w:rsidRPr="00A20636">
              <w:rPr>
                <w:sz w:val="20"/>
                <w:lang w:val="pl-PL"/>
              </w:rPr>
              <w:t>SQLite</w:t>
            </w:r>
            <w:proofErr w:type="spellEnd"/>
            <w:r w:rsidRPr="00A20636">
              <w:rPr>
                <w:sz w:val="20"/>
                <w:lang w:val="pl-PL"/>
              </w:rPr>
              <w:t xml:space="preserve"> z biblioteką </w:t>
            </w:r>
            <w:proofErr w:type="spellStart"/>
            <w:r w:rsidRPr="00A20636">
              <w:rPr>
                <w:sz w:val="20"/>
                <w:lang w:val="pl-PL"/>
              </w:rPr>
              <w:t>Room</w:t>
            </w:r>
            <w:proofErr w:type="spellEnd"/>
            <w:r w:rsidRPr="00A20636">
              <w:rPr>
                <w:sz w:val="20"/>
                <w:lang w:val="pl-PL"/>
              </w:rPr>
              <w:t xml:space="preserve"> (5 tabel)</w:t>
            </w:r>
          </w:p>
        </w:tc>
        <w:tc>
          <w:tcPr>
            <w:tcW w:w="3135" w:type="dxa"/>
          </w:tcPr>
          <w:p w:rsidR="009E530B" w:rsidRDefault="0028080E">
            <w:r>
              <w:rPr>
                <w:b/>
                <w:color w:val="0A800A"/>
                <w:sz w:val="20"/>
              </w:rPr>
              <w:t>✓</w:t>
            </w:r>
          </w:p>
        </w:tc>
      </w:tr>
      <w:tr w:rsidR="009E530B">
        <w:tc>
          <w:tcPr>
            <w:tcW w:w="3135" w:type="dxa"/>
          </w:tcPr>
          <w:p w:rsidR="009E530B" w:rsidRDefault="0028080E">
            <w:r>
              <w:rPr>
                <w:sz w:val="20"/>
              </w:rPr>
              <w:t>Zewnętrzne API</w:t>
            </w:r>
          </w:p>
        </w:tc>
        <w:tc>
          <w:tcPr>
            <w:tcW w:w="3135" w:type="dxa"/>
          </w:tcPr>
          <w:p w:rsidR="009E530B" w:rsidRDefault="0028080E">
            <w:r>
              <w:rPr>
                <w:sz w:val="20"/>
              </w:rPr>
              <w:t>ExerciseDB (RapidAPI) + API Ninjas (kalkulator 1RM)</w:t>
            </w:r>
          </w:p>
        </w:tc>
        <w:tc>
          <w:tcPr>
            <w:tcW w:w="3135" w:type="dxa"/>
          </w:tcPr>
          <w:p w:rsidR="009E530B" w:rsidRDefault="00EC1545">
            <w:r>
              <w:rPr>
                <w:b/>
                <w:color w:val="0A800A"/>
                <w:sz w:val="20"/>
              </w:rPr>
              <w:t>X</w:t>
            </w:r>
          </w:p>
        </w:tc>
      </w:tr>
    </w:tbl>
    <w:p w:rsidR="0028080E" w:rsidRDefault="0028080E">
      <w:bookmarkStart w:id="0" w:name="_GoBack"/>
      <w:bookmarkEnd w:id="0"/>
    </w:p>
    <w:sectPr w:rsidR="0028080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080E"/>
    <w:rsid w:val="0029639D"/>
    <w:rsid w:val="00326F90"/>
    <w:rsid w:val="009E530B"/>
    <w:rsid w:val="00A20636"/>
    <w:rsid w:val="00AA1D8D"/>
    <w:rsid w:val="00B47730"/>
    <w:rsid w:val="00CB0664"/>
    <w:rsid w:val="00EC15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88946"/>
  <w14:defaultImageDpi w14:val="300"/>
  <w15:docId w15:val="{F15A1634-9B4A-4264-B161-217CBFAA2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C693F"/>
    <w:rPr>
      <w:rFonts w:ascii="Arial" w:hAnsi="Aria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EA4FBF-8ECF-4D14-8A33-7B46B7097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859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Filip</cp:lastModifiedBy>
  <cp:revision>3</cp:revision>
  <dcterms:created xsi:type="dcterms:W3CDTF">2013-12-23T23:15:00Z</dcterms:created>
  <dcterms:modified xsi:type="dcterms:W3CDTF">2026-05-19T19:48:00Z</dcterms:modified>
  <cp:category/>
</cp:coreProperties>
</file>